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6E0FE" w14:textId="1BF5E3D7" w:rsidR="00950FE1" w:rsidRDefault="00CF29A9" w:rsidP="00774EB5">
      <w:pPr>
        <w:pStyle w:val="Heading1"/>
        <w:jc w:val="center"/>
      </w:pPr>
      <w:r>
        <w:t xml:space="preserve">Photography Website - Design Plan </w:t>
      </w:r>
      <w:r>
        <w:br/>
      </w:r>
    </w:p>
    <w:p w14:paraId="1DB2482B" w14:textId="77777777" w:rsidR="00950FE1" w:rsidRDefault="00CF29A9">
      <w:pPr>
        <w:pStyle w:val="Heading2"/>
      </w:pPr>
      <w:r>
        <w:t>1. Header</w:t>
      </w:r>
    </w:p>
    <w:p w14:paraId="5B874F91" w14:textId="77777777" w:rsidR="00950FE1" w:rsidRDefault="00CF29A9">
      <w:r>
        <w:t>Website Logo (left)</w:t>
      </w:r>
      <w:r>
        <w:br/>
        <w:t>Navigation: Home | Gallery | About | Contact (right)</w:t>
      </w:r>
    </w:p>
    <w:p w14:paraId="7104657C" w14:textId="77777777" w:rsidR="00950FE1" w:rsidRDefault="00CF29A9">
      <w:pPr>
        <w:pStyle w:val="Heading2"/>
      </w:pPr>
      <w:r>
        <w:t>2. Hero Section</w:t>
      </w:r>
    </w:p>
    <w:p w14:paraId="50B630E5" w14:textId="77777777" w:rsidR="00950FE1" w:rsidRDefault="00CF29A9">
      <w:r>
        <w:t>Large featured photograph</w:t>
      </w:r>
      <w:r>
        <w:br/>
        <w:t>Title: 'Capture Every Moment'</w:t>
      </w:r>
      <w:r>
        <w:br/>
        <w:t>Subtitle: Short inspirational sentence</w:t>
      </w:r>
      <w:r>
        <w:br/>
        <w:t>Button: View Gallery</w:t>
      </w:r>
    </w:p>
    <w:p w14:paraId="787E9BED" w14:textId="77777777" w:rsidR="00950FE1" w:rsidRDefault="00CF29A9">
      <w:pPr>
        <w:pStyle w:val="Heading2"/>
      </w:pPr>
      <w:r>
        <w:t>3. About the Website</w:t>
      </w:r>
    </w:p>
    <w:p w14:paraId="2C30D207" w14:textId="77777777" w:rsidR="00950FE1" w:rsidRDefault="00CF29A9">
      <w:r>
        <w:t>Short biography of the photography website.</w:t>
      </w:r>
    </w:p>
    <w:p w14:paraId="67F624FE" w14:textId="77777777" w:rsidR="00950FE1" w:rsidRDefault="00CF29A9">
      <w:pPr>
        <w:pStyle w:val="Heading2"/>
      </w:pPr>
      <w:r>
        <w:t>4. Gallery</w:t>
      </w:r>
    </w:p>
    <w:p w14:paraId="68F604EE" w14:textId="77777777" w:rsidR="00950FE1" w:rsidRDefault="00CF29A9">
      <w:r>
        <w:t>A grid of 6–8 photographs.</w:t>
      </w:r>
    </w:p>
    <w:p w14:paraId="41280470" w14:textId="77777777" w:rsidR="00950FE1" w:rsidRDefault="00CF29A9">
      <w:pPr>
        <w:pStyle w:val="Heading2"/>
      </w:pPr>
      <w:r>
        <w:t>5. Favorite Photos</w:t>
      </w:r>
    </w:p>
    <w:p w14:paraId="373F1EB2" w14:textId="77777777" w:rsidR="00950FE1" w:rsidRDefault="00CF29A9">
      <w:r>
        <w:t>Bulleted list:</w:t>
      </w:r>
      <w:r>
        <w:br/>
        <w:t>• Sunset</w:t>
      </w:r>
      <w:r>
        <w:br/>
        <w:t>• Wildlife</w:t>
      </w:r>
      <w:r>
        <w:br/>
        <w:t>• Portrait</w:t>
      </w:r>
      <w:r>
        <w:br/>
        <w:t>• Street Photography</w:t>
      </w:r>
      <w:r>
        <w:br/>
        <w:t>• Nature</w:t>
      </w:r>
    </w:p>
    <w:p w14:paraId="0B895C9F" w14:textId="77777777" w:rsidR="00950FE1" w:rsidRDefault="00CF29A9">
      <w:pPr>
        <w:pStyle w:val="Heading2"/>
      </w:pPr>
      <w:r>
        <w:t>6. Footer</w:t>
      </w:r>
    </w:p>
    <w:p w14:paraId="2FB2FDF4" w14:textId="4C9FFFEA" w:rsidR="00950FE1" w:rsidRDefault="00CF29A9">
      <w:r>
        <w:t>Copyright</w:t>
      </w:r>
    </w:p>
    <w:p w14:paraId="00C54A58" w14:textId="2B8B316C" w:rsidR="00950FE1" w:rsidRDefault="00CF29A9">
      <w:pPr>
        <w:pStyle w:val="Heading2"/>
      </w:pPr>
      <w:r>
        <w:t xml:space="preserve">Simple </w:t>
      </w:r>
      <w:r w:rsidR="002E2535">
        <w:t>sketch</w:t>
      </w:r>
    </w:p>
    <w:p w14:paraId="42E8C4BD" w14:textId="30CB8AE7" w:rsidR="002E2535" w:rsidRDefault="002E2535">
      <w:r>
        <w:t>-----------------------------------------------------</w:t>
      </w:r>
      <w:r w:rsidR="00CF29A9">
        <w:br/>
      </w:r>
      <w:r w:rsidR="00CF29A9">
        <w:t xml:space="preserve"> LOGO                         Home Gallery About  </w:t>
      </w:r>
      <w:r w:rsidR="00CF29A9">
        <w:br/>
      </w:r>
      <w:r w:rsidR="00CF29A9">
        <w:t>--------------------------------------------------</w:t>
      </w:r>
      <w:r w:rsidR="00CF29A9">
        <w:br/>
      </w:r>
      <w:r w:rsidR="00CF29A9">
        <w:t xml:space="preserve">            LARGE HERO PHOTO                    </w:t>
      </w:r>
      <w:r w:rsidR="00CF29A9">
        <w:br/>
      </w:r>
      <w:r w:rsidR="00CF29A9">
        <w:t xml:space="preserve">            'Capture Every Moment'                </w:t>
      </w:r>
      <w:r w:rsidR="00CF29A9">
        <w:br/>
      </w:r>
      <w:r w:rsidR="00CF29A9">
        <w:t xml:space="preserve">           [ View Gallery ]                     </w:t>
      </w:r>
      <w:r w:rsidR="00CF29A9">
        <w:br/>
      </w:r>
      <w:r w:rsidR="00CF29A9">
        <w:t>--------------------------------------------------</w:t>
      </w:r>
      <w:r>
        <w:t>--</w:t>
      </w:r>
      <w:r w:rsidR="00CF29A9">
        <w:br/>
      </w:r>
      <w:r w:rsidR="00CF29A9">
        <w:t xml:space="preserve">About the Website                                </w:t>
      </w:r>
      <w:r w:rsidR="00CF29A9">
        <w:br/>
      </w:r>
      <w:r w:rsidR="00CF29A9">
        <w:t>--------------------------------------------------</w:t>
      </w:r>
      <w:r w:rsidR="00CF29A9">
        <w:br/>
      </w:r>
      <w:r>
        <w:lastRenderedPageBreak/>
        <w:t xml:space="preserve">     </w:t>
      </w:r>
      <w:r w:rsidR="00CF29A9">
        <w:t xml:space="preserve">Photo  Photo  Photo </w:t>
      </w:r>
      <w:r w:rsidR="00CF29A9">
        <w:t xml:space="preserve">                           </w:t>
      </w:r>
      <w:r w:rsidR="00CF29A9">
        <w:br/>
      </w:r>
      <w:r>
        <w:t xml:space="preserve">    </w:t>
      </w:r>
      <w:r w:rsidR="00CF29A9">
        <w:t xml:space="preserve"> Photo  Photo  Photo                             </w:t>
      </w:r>
      <w:r w:rsidR="00CF29A9">
        <w:br/>
      </w:r>
      <w:r w:rsidR="00CF29A9">
        <w:t>--------------------------------------------------</w:t>
      </w:r>
      <w:r w:rsidR="00CF29A9">
        <w:br/>
      </w:r>
      <w:r>
        <w:t xml:space="preserve">    </w:t>
      </w:r>
      <w:r w:rsidR="00CF29A9">
        <w:t xml:space="preserve">Favorite Photos                                  </w:t>
      </w:r>
      <w:r w:rsidR="00CF29A9">
        <w:br/>
      </w:r>
      <w:r>
        <w:t xml:space="preserve">      </w:t>
      </w:r>
      <w:r w:rsidR="00CF29A9">
        <w:t xml:space="preserve">Sunset                                         </w:t>
      </w:r>
      <w:r w:rsidR="00CF29A9">
        <w:br/>
      </w:r>
      <w:r>
        <w:t xml:space="preserve">     </w:t>
      </w:r>
      <w:r w:rsidR="00CF29A9">
        <w:t xml:space="preserve"> Wildlife                                       </w:t>
      </w:r>
      <w:r w:rsidR="00CF29A9">
        <w:br/>
      </w:r>
      <w:r>
        <w:t xml:space="preserve">      </w:t>
      </w:r>
      <w:r w:rsidR="00CF29A9">
        <w:t xml:space="preserve">Portrait                                      </w:t>
      </w:r>
      <w:r w:rsidR="00CF29A9">
        <w:br/>
      </w:r>
      <w:r>
        <w:t xml:space="preserve">    </w:t>
      </w:r>
      <w:r w:rsidR="00CF29A9">
        <w:t xml:space="preserve">Street Photography                             </w:t>
      </w:r>
      <w:r w:rsidR="00CF29A9">
        <w:br/>
      </w:r>
      <w:r w:rsidR="00CF29A9">
        <w:t>--------------------------------------------------</w:t>
      </w:r>
    </w:p>
    <w:p w14:paraId="2BC1B722" w14:textId="1E872D7D" w:rsidR="00950FE1" w:rsidRDefault="00CF29A9">
      <w:r>
        <w:t xml:space="preserve"> Footer                                           </w:t>
      </w:r>
      <w:r>
        <w:br/>
      </w:r>
      <w:r>
        <w:t>--------------------------------------------------</w:t>
      </w:r>
    </w:p>
    <w:sectPr w:rsidR="00950F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2407369">
    <w:abstractNumId w:val="8"/>
  </w:num>
  <w:num w:numId="2" w16cid:durableId="1592351146">
    <w:abstractNumId w:val="6"/>
  </w:num>
  <w:num w:numId="3" w16cid:durableId="1147017310">
    <w:abstractNumId w:val="5"/>
  </w:num>
  <w:num w:numId="4" w16cid:durableId="271910630">
    <w:abstractNumId w:val="4"/>
  </w:num>
  <w:num w:numId="5" w16cid:durableId="277682690">
    <w:abstractNumId w:val="7"/>
  </w:num>
  <w:num w:numId="6" w16cid:durableId="2136364438">
    <w:abstractNumId w:val="3"/>
  </w:num>
  <w:num w:numId="7" w16cid:durableId="73089527">
    <w:abstractNumId w:val="2"/>
  </w:num>
  <w:num w:numId="8" w16cid:durableId="794719168">
    <w:abstractNumId w:val="1"/>
  </w:num>
  <w:num w:numId="9" w16cid:durableId="861357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2535"/>
    <w:rsid w:val="00326F90"/>
    <w:rsid w:val="00774EB5"/>
    <w:rsid w:val="00921386"/>
    <w:rsid w:val="0092244D"/>
    <w:rsid w:val="00950FE1"/>
    <w:rsid w:val="00AA1D8D"/>
    <w:rsid w:val="00B47730"/>
    <w:rsid w:val="00CB0664"/>
    <w:rsid w:val="00CF29A9"/>
    <w:rsid w:val="00EA7E0F"/>
    <w:rsid w:val="00EF7C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DBD94"/>
  <w14:defaultImageDpi w14:val="300"/>
  <w15:docId w15:val="{3B3781BE-38D8-4FEB-9763-D60494EF8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2026-07-20T08:48:00Z</dcterms:created>
  <dcterms:modified xsi:type="dcterms:W3CDTF">2026-07-20T10:46:00Z</dcterms:modified>
  <cp:category/>
</cp:coreProperties>
</file>